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6AEC7" w14:textId="7ECED530" w:rsidR="00933F93" w:rsidRDefault="00C041B1" w:rsidP="003103F3">
      <w:pPr>
        <w:pStyle w:val="IntenseQuote"/>
        <w:jc w:val="center"/>
        <w:rPr>
          <w:rStyle w:val="BookTitle"/>
          <w:sz w:val="24"/>
          <w:szCs w:val="24"/>
        </w:rPr>
      </w:pPr>
      <w:r w:rsidRPr="003103F3">
        <w:rPr>
          <w:rFonts w:asciiTheme="majorHAnsi" w:hAnsiTheme="majorHAnsi" w:cstheme="majorHAnsi"/>
          <w:smallCaps/>
          <w:color w:val="000000" w:themeColor="text1"/>
          <w:spacing w:val="5"/>
          <w:sz w:val="72"/>
          <w:szCs w:val="72"/>
        </w:rPr>
        <w:t>Customer Shopping Behavior Analysis / Power BI Dashboard</w:t>
      </w:r>
      <w:r>
        <w:rPr>
          <w:rFonts w:asciiTheme="majorHAnsi" w:hAnsiTheme="majorHAnsi" w:cstheme="majorHAnsi"/>
          <w:smallCaps/>
          <w:color w:val="000000" w:themeColor="text1"/>
          <w:spacing w:val="5"/>
          <w:sz w:val="52"/>
          <w:szCs w:val="52"/>
        </w:rPr>
        <w:t xml:space="preserve">        </w:t>
      </w:r>
      <w:r w:rsidR="00933F93" w:rsidRPr="000E0025">
        <w:rPr>
          <w:rStyle w:val="BookTitle"/>
          <w:sz w:val="24"/>
          <w:szCs w:val="24"/>
        </w:rPr>
        <w:t>Compiled By: KULDEEP UPADHYAY</w:t>
      </w:r>
    </w:p>
    <w:p w14:paraId="19FF8ABF" w14:textId="4BD3D819" w:rsidR="00C041B1" w:rsidRPr="00C041B1" w:rsidRDefault="00C041B1" w:rsidP="00C041B1">
      <w:r>
        <w:rPr>
          <w:rFonts w:asciiTheme="majorHAnsi" w:hAnsiTheme="majorHAnsi" w:cstheme="majorHAnsi"/>
          <w:b/>
          <w:bCs/>
          <w:i/>
          <w:iCs/>
          <w:smallCaps/>
          <w:color w:val="000000" w:themeColor="text1"/>
          <w:spacing w:val="5"/>
          <w:sz w:val="52"/>
          <w:szCs w:val="52"/>
        </w:rPr>
        <w:t xml:space="preserve">                                                  </w:t>
      </w:r>
    </w:p>
    <w:p w14:paraId="220FA609" w14:textId="565D1676" w:rsidR="005F1225" w:rsidRDefault="00000000">
      <w:pPr>
        <w:pStyle w:val="Heading1"/>
      </w:pPr>
      <w:r>
        <w:t>1. I</w:t>
      </w:r>
      <w:r w:rsidR="00C73EE5">
        <w:t>NTRODUCTION</w:t>
      </w:r>
    </w:p>
    <w:p w14:paraId="702EF32D" w14:textId="12DFAD40" w:rsidR="00C73EE5" w:rsidRPr="00C73EE5" w:rsidRDefault="00C73EE5" w:rsidP="00C73EE5">
      <w:pPr>
        <w:rPr>
          <w:lang w:val="en-IN"/>
        </w:rPr>
      </w:pPr>
      <w:r w:rsidRPr="00C73EE5">
        <w:rPr>
          <w:lang w:val="en-IN"/>
        </w:rPr>
        <w:t xml:space="preserve">In the modern retail and e-commerce industry, understanding customer shopping </w:t>
      </w:r>
      <w:proofErr w:type="spellStart"/>
      <w:r w:rsidRPr="00C73EE5">
        <w:rPr>
          <w:lang w:val="en-IN"/>
        </w:rPr>
        <w:t>behavior</w:t>
      </w:r>
      <w:proofErr w:type="spellEnd"/>
      <w:r w:rsidRPr="00C73EE5">
        <w:rPr>
          <w:lang w:val="en-IN"/>
        </w:rPr>
        <w:t xml:space="preserve"> is essential for improving sales performance, customer satisfaction, and long-term business growth. With the increasing availability of customer transaction data, organizations can leverage data analytics to uncover hidden patterns, customer preferences, and purchasing trends.</w:t>
      </w:r>
    </w:p>
    <w:p w14:paraId="5433EF25" w14:textId="77777777" w:rsidR="00C73EE5" w:rsidRPr="00C73EE5" w:rsidRDefault="00C73EE5" w:rsidP="00C73EE5">
      <w:pPr>
        <w:rPr>
          <w:lang w:val="en-IN"/>
        </w:rPr>
      </w:pPr>
      <w:r w:rsidRPr="00C73EE5">
        <w:rPr>
          <w:lang w:val="en-IN"/>
        </w:rPr>
        <w:t xml:space="preserve">This project, titled Customer Shopping </w:t>
      </w:r>
      <w:proofErr w:type="spellStart"/>
      <w:r w:rsidRPr="00C73EE5">
        <w:rPr>
          <w:lang w:val="en-IN"/>
        </w:rPr>
        <w:t>Behavior</w:t>
      </w:r>
      <w:proofErr w:type="spellEnd"/>
      <w:r w:rsidRPr="00C73EE5">
        <w:rPr>
          <w:lang w:val="en-IN"/>
        </w:rPr>
        <w:t xml:space="preserve"> Analysis, focuses on </w:t>
      </w:r>
      <w:proofErr w:type="spellStart"/>
      <w:r w:rsidRPr="00C73EE5">
        <w:rPr>
          <w:lang w:val="en-IN"/>
        </w:rPr>
        <w:t>analyzing</w:t>
      </w:r>
      <w:proofErr w:type="spellEnd"/>
      <w:r w:rsidRPr="00C73EE5">
        <w:rPr>
          <w:lang w:val="en-IN"/>
        </w:rPr>
        <w:t xml:space="preserve"> customer purchase data to derive meaningful business insights. The project follows an end-to-end data analytics approach, starting from raw data ingestion and preprocessing using Python, storing the cleaned data in a relational database, performing analytical queries using SQL, and finally interpreting the results through a dashboard.</w:t>
      </w:r>
    </w:p>
    <w:p w14:paraId="5606D3AF" w14:textId="2A06297F" w:rsidR="00C16B95" w:rsidRPr="00C73EE5" w:rsidRDefault="00C73EE5" w:rsidP="00C73EE5">
      <w:pPr>
        <w:rPr>
          <w:lang w:val="en-IN"/>
        </w:rPr>
      </w:pPr>
      <w:r w:rsidRPr="00C73EE5">
        <w:rPr>
          <w:lang w:val="en-IN"/>
        </w:rPr>
        <w:t>The project closely resembles real-world data analyst responsibilities and demonstrates practical skills in data cleaning, feature engineering, SQL analysis, and business insight generation.</w:t>
      </w:r>
    </w:p>
    <w:p w14:paraId="3044051D" w14:textId="529901D3" w:rsidR="005F1225" w:rsidRDefault="00000000">
      <w:pPr>
        <w:pStyle w:val="Heading1"/>
      </w:pPr>
      <w:r>
        <w:t>2.</w:t>
      </w:r>
      <w:r w:rsidR="00C73EE5">
        <w:t xml:space="preserve"> </w:t>
      </w:r>
      <w:r w:rsidR="00C73EE5" w:rsidRPr="00C73EE5">
        <w:t>ABSTRACT</w:t>
      </w:r>
    </w:p>
    <w:p w14:paraId="4C34777B" w14:textId="435F491F" w:rsidR="00C73EE5" w:rsidRPr="00C73EE5" w:rsidRDefault="00C73EE5" w:rsidP="00C73EE5">
      <w:pPr>
        <w:rPr>
          <w:lang w:val="en-IN"/>
        </w:rPr>
      </w:pPr>
      <w:r w:rsidRPr="00C73EE5">
        <w:rPr>
          <w:lang w:val="en-IN"/>
        </w:rPr>
        <w:t xml:space="preserve">The Customer Shopping </w:t>
      </w:r>
      <w:proofErr w:type="spellStart"/>
      <w:r w:rsidRPr="00C73EE5">
        <w:rPr>
          <w:lang w:val="en-IN"/>
        </w:rPr>
        <w:t>Behavior</w:t>
      </w:r>
      <w:proofErr w:type="spellEnd"/>
      <w:r w:rsidRPr="00C73EE5">
        <w:rPr>
          <w:lang w:val="en-IN"/>
        </w:rPr>
        <w:t xml:space="preserve"> Analysis project aims to </w:t>
      </w:r>
      <w:proofErr w:type="spellStart"/>
      <w:r w:rsidRPr="00C73EE5">
        <w:rPr>
          <w:lang w:val="en-IN"/>
        </w:rPr>
        <w:t>analyze</w:t>
      </w:r>
      <w:proofErr w:type="spellEnd"/>
      <w:r w:rsidRPr="00C73EE5">
        <w:rPr>
          <w:lang w:val="en-IN"/>
        </w:rPr>
        <w:t xml:space="preserve"> and understand customer purchasing patterns using transactional data. The dataset contains information related to customer demographics, purchase history, product details, discounts, subscriptions, and payment </w:t>
      </w:r>
      <w:proofErr w:type="spellStart"/>
      <w:r w:rsidRPr="00C73EE5">
        <w:rPr>
          <w:lang w:val="en-IN"/>
        </w:rPr>
        <w:t>methods.Python</w:t>
      </w:r>
      <w:proofErr w:type="spellEnd"/>
      <w:r w:rsidRPr="00C73EE5">
        <w:rPr>
          <w:lang w:val="en-IN"/>
        </w:rPr>
        <w:t xml:space="preserve"> and the Pandas library were used to clean and preprocess the data, including handling missing values, standardizing column names, and creating new analytical features such as age groups and purchase frequency in days. The processed dataset was then loaded into a PostgreSQL database using </w:t>
      </w:r>
      <w:proofErr w:type="spellStart"/>
      <w:r w:rsidRPr="00C73EE5">
        <w:rPr>
          <w:lang w:val="en-IN"/>
        </w:rPr>
        <w:t>SQLAlchemy</w:t>
      </w:r>
      <w:proofErr w:type="spellEnd"/>
      <w:r w:rsidRPr="00C73EE5">
        <w:rPr>
          <w:lang w:val="en-IN"/>
        </w:rPr>
        <w:t>.</w:t>
      </w:r>
    </w:p>
    <w:p w14:paraId="73434879" w14:textId="3984F56A" w:rsidR="00C73EE5" w:rsidRPr="00C73EE5" w:rsidRDefault="00C73EE5" w:rsidP="00C73EE5">
      <w:pPr>
        <w:rPr>
          <w:lang w:val="en-IN"/>
        </w:rPr>
      </w:pPr>
      <w:r w:rsidRPr="00C73EE5">
        <w:rPr>
          <w:lang w:val="en-IN"/>
        </w:rPr>
        <w:lastRenderedPageBreak/>
        <w:t xml:space="preserve">SQL queries were written to answer important business questions such as revenue contribution by gender and age group, spending </w:t>
      </w:r>
      <w:proofErr w:type="spellStart"/>
      <w:r w:rsidRPr="00C73EE5">
        <w:rPr>
          <w:lang w:val="en-IN"/>
        </w:rPr>
        <w:t>behavior</w:t>
      </w:r>
      <w:proofErr w:type="spellEnd"/>
      <w:r w:rsidRPr="00C73EE5">
        <w:rPr>
          <w:lang w:val="en-IN"/>
        </w:rPr>
        <w:t xml:space="preserve"> of subscribed customers, impact of discounts on purchases, customer segmentation based on loyalty, and product performance based on ratings and </w:t>
      </w:r>
      <w:proofErr w:type="spellStart"/>
      <w:r w:rsidRPr="00C73EE5">
        <w:rPr>
          <w:lang w:val="en-IN"/>
        </w:rPr>
        <w:t>sales.The</w:t>
      </w:r>
      <w:proofErr w:type="spellEnd"/>
      <w:r w:rsidRPr="00C73EE5">
        <w:rPr>
          <w:lang w:val="en-IN"/>
        </w:rPr>
        <w:t xml:space="preserve"> project concludes with key business insights that can help organizations optimize marketing strategies, improve customer retention, and increase revenue. This project demonstrates the practical application of data analytics techniques in a real-world business context.</w:t>
      </w:r>
    </w:p>
    <w:p w14:paraId="17FF85FF" w14:textId="0D920B5B" w:rsidR="00C73EE5" w:rsidRDefault="00C73EE5" w:rsidP="00C73EE5">
      <w:pPr>
        <w:pStyle w:val="Heading1"/>
      </w:pPr>
      <w:r>
        <w:t>3. PROBLEM STATEMENT</w:t>
      </w:r>
    </w:p>
    <w:p w14:paraId="34A85D92" w14:textId="77777777" w:rsidR="00C73EE5" w:rsidRDefault="00C73EE5" w:rsidP="00C73EE5"/>
    <w:p w14:paraId="3BABFFA0" w14:textId="3D139E30" w:rsidR="00C73EE5" w:rsidRPr="00C73EE5" w:rsidRDefault="00C73EE5" w:rsidP="00C73EE5">
      <w:pPr>
        <w:rPr>
          <w:lang w:val="en-IN"/>
        </w:rPr>
      </w:pPr>
      <w:r>
        <w:t xml:space="preserve"> </w:t>
      </w:r>
      <w:r w:rsidRPr="00C73EE5">
        <w:rPr>
          <w:lang w:val="en-IN"/>
        </w:rPr>
        <w:t>Retail businesses generate large volumes of customer transaction data, but without proper analysis, this data cannot be effectively used for decision-making. Businesses often face challenges in understanding customer preferences, identifying loyal customers, evaluating the impact of discounts, and determining whether subscription programs increase revenue.</w:t>
      </w:r>
    </w:p>
    <w:p w14:paraId="507A619C" w14:textId="77777777" w:rsidR="00C73EE5" w:rsidRPr="00C73EE5" w:rsidRDefault="00C73EE5" w:rsidP="00C73EE5">
      <w:pPr>
        <w:rPr>
          <w:lang w:val="en-IN"/>
        </w:rPr>
      </w:pPr>
      <w:r w:rsidRPr="00C73EE5">
        <w:rPr>
          <w:lang w:val="en-IN"/>
        </w:rPr>
        <w:t xml:space="preserve">The objective of this project is to </w:t>
      </w:r>
      <w:proofErr w:type="spellStart"/>
      <w:r w:rsidRPr="00C73EE5">
        <w:rPr>
          <w:lang w:val="en-IN"/>
        </w:rPr>
        <w:t>analyze</w:t>
      </w:r>
      <w:proofErr w:type="spellEnd"/>
      <w:r w:rsidRPr="00C73EE5">
        <w:rPr>
          <w:lang w:val="en-IN"/>
        </w:rPr>
        <w:t xml:space="preserve"> customer shopping data and transform raw transactional records into actionable insights that can support data-driven business decisions.</w:t>
      </w:r>
    </w:p>
    <w:p w14:paraId="18CD196C" w14:textId="16C377F6" w:rsidR="00C73EE5" w:rsidRDefault="00C73EE5" w:rsidP="00C73EE5">
      <w:pPr>
        <w:pStyle w:val="Heading1"/>
        <w:rPr>
          <w:lang w:val="en-IN"/>
        </w:rPr>
      </w:pPr>
      <w:r>
        <w:t xml:space="preserve">4. </w:t>
      </w:r>
      <w:r w:rsidRPr="00C73EE5">
        <w:rPr>
          <w:lang w:val="en-IN"/>
        </w:rPr>
        <w:t>OBJECTIVES OF THE PROJECT</w:t>
      </w:r>
    </w:p>
    <w:p w14:paraId="521AEA06" w14:textId="77777777" w:rsidR="00C73EE5" w:rsidRDefault="00C73EE5" w:rsidP="00C73EE5">
      <w:pPr>
        <w:rPr>
          <w:lang w:val="en-IN"/>
        </w:rPr>
      </w:pPr>
    </w:p>
    <w:p w14:paraId="44F0E06D" w14:textId="77777777" w:rsidR="00C73EE5" w:rsidRPr="00C73EE5" w:rsidRDefault="00C73EE5" w:rsidP="00C73EE5">
      <w:pPr>
        <w:rPr>
          <w:lang w:val="en-IN"/>
        </w:rPr>
      </w:pPr>
      <w:r w:rsidRPr="00C73EE5">
        <w:rPr>
          <w:lang w:val="en-IN"/>
        </w:rPr>
        <w:t>The key objectives of this project are:</w:t>
      </w:r>
    </w:p>
    <w:p w14:paraId="67DE9C2C" w14:textId="77777777" w:rsidR="00C73EE5" w:rsidRPr="00C73EE5" w:rsidRDefault="00C73EE5" w:rsidP="00C73EE5">
      <w:pPr>
        <w:numPr>
          <w:ilvl w:val="0"/>
          <w:numId w:val="22"/>
        </w:numPr>
        <w:rPr>
          <w:lang w:val="en-IN"/>
        </w:rPr>
      </w:pPr>
      <w:r w:rsidRPr="00C73EE5">
        <w:rPr>
          <w:lang w:val="en-IN"/>
        </w:rPr>
        <w:t xml:space="preserve">To </w:t>
      </w:r>
      <w:proofErr w:type="spellStart"/>
      <w:r w:rsidRPr="00C73EE5">
        <w:rPr>
          <w:lang w:val="en-IN"/>
        </w:rPr>
        <w:t>analyze</w:t>
      </w:r>
      <w:proofErr w:type="spellEnd"/>
      <w:r w:rsidRPr="00C73EE5">
        <w:rPr>
          <w:lang w:val="en-IN"/>
        </w:rPr>
        <w:t xml:space="preserve"> customer purchase </w:t>
      </w:r>
      <w:proofErr w:type="spellStart"/>
      <w:r w:rsidRPr="00C73EE5">
        <w:rPr>
          <w:lang w:val="en-IN"/>
        </w:rPr>
        <w:t>behavior</w:t>
      </w:r>
      <w:proofErr w:type="spellEnd"/>
      <w:r w:rsidRPr="00C73EE5">
        <w:rPr>
          <w:lang w:val="en-IN"/>
        </w:rPr>
        <w:t xml:space="preserve"> using transactional data.</w:t>
      </w:r>
    </w:p>
    <w:p w14:paraId="621A375F" w14:textId="77777777" w:rsidR="00C73EE5" w:rsidRPr="00C73EE5" w:rsidRDefault="00C73EE5" w:rsidP="00C73EE5">
      <w:pPr>
        <w:numPr>
          <w:ilvl w:val="0"/>
          <w:numId w:val="22"/>
        </w:numPr>
        <w:rPr>
          <w:lang w:val="en-IN"/>
        </w:rPr>
      </w:pPr>
      <w:r w:rsidRPr="00C73EE5">
        <w:rPr>
          <w:lang w:val="en-IN"/>
        </w:rPr>
        <w:t>To identify revenue patterns across different customer segments.</w:t>
      </w:r>
    </w:p>
    <w:p w14:paraId="22CB2D3A" w14:textId="77777777" w:rsidR="00C73EE5" w:rsidRPr="00C73EE5" w:rsidRDefault="00C73EE5" w:rsidP="00C73EE5">
      <w:pPr>
        <w:numPr>
          <w:ilvl w:val="0"/>
          <w:numId w:val="22"/>
        </w:numPr>
        <w:rPr>
          <w:lang w:val="en-IN"/>
        </w:rPr>
      </w:pPr>
      <w:r w:rsidRPr="00C73EE5">
        <w:rPr>
          <w:lang w:val="en-IN"/>
        </w:rPr>
        <w:t>To study the impact of discounts and subscriptions on customer spending.</w:t>
      </w:r>
    </w:p>
    <w:p w14:paraId="6792CB41" w14:textId="77777777" w:rsidR="00C73EE5" w:rsidRPr="00C73EE5" w:rsidRDefault="00C73EE5" w:rsidP="00C73EE5">
      <w:pPr>
        <w:numPr>
          <w:ilvl w:val="0"/>
          <w:numId w:val="22"/>
        </w:numPr>
        <w:rPr>
          <w:lang w:val="en-IN"/>
        </w:rPr>
      </w:pPr>
      <w:r w:rsidRPr="00C73EE5">
        <w:rPr>
          <w:lang w:val="en-IN"/>
        </w:rPr>
        <w:t>To segment customers based on purchase history.</w:t>
      </w:r>
    </w:p>
    <w:p w14:paraId="058C7DDE" w14:textId="77777777" w:rsidR="00C73EE5" w:rsidRPr="00C73EE5" w:rsidRDefault="00C73EE5" w:rsidP="00C73EE5">
      <w:pPr>
        <w:numPr>
          <w:ilvl w:val="0"/>
          <w:numId w:val="22"/>
        </w:numPr>
        <w:rPr>
          <w:lang w:val="en-IN"/>
        </w:rPr>
      </w:pPr>
      <w:r w:rsidRPr="00C73EE5">
        <w:rPr>
          <w:lang w:val="en-IN"/>
        </w:rPr>
        <w:t>To evaluate product performance using ratings and purchase frequency.</w:t>
      </w:r>
    </w:p>
    <w:p w14:paraId="79C56DC9" w14:textId="77777777" w:rsidR="00C73EE5" w:rsidRPr="00C73EE5" w:rsidRDefault="00C73EE5" w:rsidP="00C73EE5">
      <w:pPr>
        <w:numPr>
          <w:ilvl w:val="0"/>
          <w:numId w:val="22"/>
        </w:numPr>
        <w:rPr>
          <w:lang w:val="en-IN"/>
        </w:rPr>
      </w:pPr>
      <w:r w:rsidRPr="00C73EE5">
        <w:rPr>
          <w:lang w:val="en-IN"/>
        </w:rPr>
        <w:t>To demonstrate an end-to-end data analytics workflow using Python and SQL.</w:t>
      </w:r>
    </w:p>
    <w:p w14:paraId="6658E103" w14:textId="266180E2" w:rsidR="00C73EE5" w:rsidRDefault="00C73EE5" w:rsidP="00C73EE5">
      <w:pPr>
        <w:pStyle w:val="Heading1"/>
      </w:pPr>
      <w:r>
        <w:t>5.</w:t>
      </w:r>
      <w:r w:rsidRPr="00C73EE5">
        <w:rPr>
          <w:lang w:val="en-IN"/>
        </w:rPr>
        <w:t xml:space="preserve"> </w:t>
      </w:r>
      <w:r w:rsidRPr="00C73EE5">
        <w:t>DATASET DESCRIPTION</w:t>
      </w:r>
    </w:p>
    <w:p w14:paraId="0322869F" w14:textId="77777777" w:rsidR="00C73EE5" w:rsidRDefault="00C73EE5" w:rsidP="00C73EE5">
      <w:pPr>
        <w:rPr>
          <w:lang w:val="en-IN"/>
        </w:rPr>
      </w:pPr>
    </w:p>
    <w:p w14:paraId="7FDF5030" w14:textId="77777777" w:rsidR="008D2763" w:rsidRPr="008D2763" w:rsidRDefault="008D2763" w:rsidP="008D2763">
      <w:pPr>
        <w:rPr>
          <w:lang w:val="en-IN"/>
        </w:rPr>
      </w:pPr>
      <w:r w:rsidRPr="008D2763">
        <w:rPr>
          <w:lang w:val="en-IN"/>
        </w:rPr>
        <w:t xml:space="preserve">The dataset used in this project is a customer shopping </w:t>
      </w:r>
      <w:proofErr w:type="spellStart"/>
      <w:r w:rsidRPr="008D2763">
        <w:rPr>
          <w:lang w:val="en-IN"/>
        </w:rPr>
        <w:t>behavior</w:t>
      </w:r>
      <w:proofErr w:type="spellEnd"/>
      <w:r w:rsidRPr="008D2763">
        <w:rPr>
          <w:lang w:val="en-IN"/>
        </w:rPr>
        <w:t xml:space="preserve"> dataset stored in CSV format.</w:t>
      </w:r>
    </w:p>
    <w:p w14:paraId="35142D56" w14:textId="77777777" w:rsidR="008D2763" w:rsidRPr="008D2763" w:rsidRDefault="008D2763" w:rsidP="008D2763">
      <w:pPr>
        <w:numPr>
          <w:ilvl w:val="0"/>
          <w:numId w:val="23"/>
        </w:numPr>
        <w:rPr>
          <w:lang w:val="en-IN"/>
        </w:rPr>
      </w:pPr>
      <w:r w:rsidRPr="008D2763">
        <w:rPr>
          <w:lang w:val="en-IN"/>
        </w:rPr>
        <w:t>Total Records: 3,900</w:t>
      </w:r>
    </w:p>
    <w:p w14:paraId="621C054C" w14:textId="77777777" w:rsidR="008D2763" w:rsidRPr="008D2763" w:rsidRDefault="008D2763" w:rsidP="008D2763">
      <w:pPr>
        <w:numPr>
          <w:ilvl w:val="0"/>
          <w:numId w:val="23"/>
        </w:numPr>
        <w:rPr>
          <w:lang w:val="en-IN"/>
        </w:rPr>
      </w:pPr>
      <w:r w:rsidRPr="008D2763">
        <w:rPr>
          <w:lang w:val="en-IN"/>
        </w:rPr>
        <w:lastRenderedPageBreak/>
        <w:t>Total Attributes: 18 (before feature engineering)</w:t>
      </w:r>
    </w:p>
    <w:p w14:paraId="68041245" w14:textId="77777777" w:rsidR="008D2763" w:rsidRPr="008D2763" w:rsidRDefault="008D2763" w:rsidP="008D2763">
      <w:pPr>
        <w:rPr>
          <w:b/>
          <w:bCs/>
          <w:lang w:val="en-IN"/>
        </w:rPr>
      </w:pPr>
      <w:r w:rsidRPr="008D2763">
        <w:rPr>
          <w:b/>
          <w:bCs/>
          <w:lang w:val="en-IN"/>
        </w:rPr>
        <w:t>Key Attributes:</w:t>
      </w:r>
    </w:p>
    <w:p w14:paraId="7F3DBCDA" w14:textId="77777777" w:rsidR="008D2763" w:rsidRPr="008D2763" w:rsidRDefault="008D2763" w:rsidP="008D2763">
      <w:pPr>
        <w:numPr>
          <w:ilvl w:val="0"/>
          <w:numId w:val="24"/>
        </w:numPr>
        <w:rPr>
          <w:lang w:val="en-IN"/>
        </w:rPr>
      </w:pPr>
      <w:r w:rsidRPr="008D2763">
        <w:rPr>
          <w:lang w:val="en-IN"/>
        </w:rPr>
        <w:t>Customer ID</w:t>
      </w:r>
    </w:p>
    <w:p w14:paraId="7E82E496" w14:textId="77777777" w:rsidR="008D2763" w:rsidRPr="008D2763" w:rsidRDefault="008D2763" w:rsidP="008D2763">
      <w:pPr>
        <w:numPr>
          <w:ilvl w:val="0"/>
          <w:numId w:val="24"/>
        </w:numPr>
        <w:rPr>
          <w:lang w:val="en-IN"/>
        </w:rPr>
      </w:pPr>
      <w:r w:rsidRPr="008D2763">
        <w:rPr>
          <w:lang w:val="en-IN"/>
        </w:rPr>
        <w:t>Age</w:t>
      </w:r>
    </w:p>
    <w:p w14:paraId="7E88562F" w14:textId="77777777" w:rsidR="008D2763" w:rsidRPr="008D2763" w:rsidRDefault="008D2763" w:rsidP="008D2763">
      <w:pPr>
        <w:numPr>
          <w:ilvl w:val="0"/>
          <w:numId w:val="24"/>
        </w:numPr>
        <w:rPr>
          <w:lang w:val="en-IN"/>
        </w:rPr>
      </w:pPr>
      <w:r w:rsidRPr="008D2763">
        <w:rPr>
          <w:lang w:val="en-IN"/>
        </w:rPr>
        <w:t>Gender</w:t>
      </w:r>
    </w:p>
    <w:p w14:paraId="4F5F477A" w14:textId="77777777" w:rsidR="008D2763" w:rsidRPr="008D2763" w:rsidRDefault="008D2763" w:rsidP="008D2763">
      <w:pPr>
        <w:numPr>
          <w:ilvl w:val="0"/>
          <w:numId w:val="24"/>
        </w:numPr>
        <w:rPr>
          <w:lang w:val="en-IN"/>
        </w:rPr>
      </w:pPr>
      <w:r w:rsidRPr="008D2763">
        <w:rPr>
          <w:lang w:val="en-IN"/>
        </w:rPr>
        <w:t>Item Purchased</w:t>
      </w:r>
    </w:p>
    <w:p w14:paraId="1545FDA6" w14:textId="77777777" w:rsidR="008D2763" w:rsidRPr="008D2763" w:rsidRDefault="008D2763" w:rsidP="008D2763">
      <w:pPr>
        <w:numPr>
          <w:ilvl w:val="0"/>
          <w:numId w:val="24"/>
        </w:numPr>
        <w:rPr>
          <w:lang w:val="en-IN"/>
        </w:rPr>
      </w:pPr>
      <w:r w:rsidRPr="008D2763">
        <w:rPr>
          <w:lang w:val="en-IN"/>
        </w:rPr>
        <w:t>Category</w:t>
      </w:r>
    </w:p>
    <w:p w14:paraId="3920731E" w14:textId="77777777" w:rsidR="008D2763" w:rsidRPr="008D2763" w:rsidRDefault="008D2763" w:rsidP="008D2763">
      <w:pPr>
        <w:numPr>
          <w:ilvl w:val="0"/>
          <w:numId w:val="24"/>
        </w:numPr>
        <w:rPr>
          <w:lang w:val="en-IN"/>
        </w:rPr>
      </w:pPr>
      <w:r w:rsidRPr="008D2763">
        <w:rPr>
          <w:lang w:val="en-IN"/>
        </w:rPr>
        <w:t>Purchase Amount (USD)</w:t>
      </w:r>
    </w:p>
    <w:p w14:paraId="2CED0703" w14:textId="77777777" w:rsidR="008D2763" w:rsidRPr="008D2763" w:rsidRDefault="008D2763" w:rsidP="008D2763">
      <w:pPr>
        <w:numPr>
          <w:ilvl w:val="0"/>
          <w:numId w:val="24"/>
        </w:numPr>
        <w:rPr>
          <w:lang w:val="en-IN"/>
        </w:rPr>
      </w:pPr>
      <w:r w:rsidRPr="008D2763">
        <w:rPr>
          <w:lang w:val="en-IN"/>
        </w:rPr>
        <w:t>Location</w:t>
      </w:r>
    </w:p>
    <w:p w14:paraId="1C32D203" w14:textId="77777777" w:rsidR="008D2763" w:rsidRPr="008D2763" w:rsidRDefault="008D2763" w:rsidP="008D2763">
      <w:pPr>
        <w:numPr>
          <w:ilvl w:val="0"/>
          <w:numId w:val="24"/>
        </w:numPr>
        <w:rPr>
          <w:lang w:val="en-IN"/>
        </w:rPr>
      </w:pPr>
      <w:r w:rsidRPr="008D2763">
        <w:rPr>
          <w:lang w:val="en-IN"/>
        </w:rPr>
        <w:t>Review Rating</w:t>
      </w:r>
    </w:p>
    <w:p w14:paraId="64AF8159" w14:textId="77777777" w:rsidR="008D2763" w:rsidRPr="008D2763" w:rsidRDefault="008D2763" w:rsidP="008D2763">
      <w:pPr>
        <w:numPr>
          <w:ilvl w:val="0"/>
          <w:numId w:val="24"/>
        </w:numPr>
        <w:rPr>
          <w:lang w:val="en-IN"/>
        </w:rPr>
      </w:pPr>
      <w:r w:rsidRPr="008D2763">
        <w:rPr>
          <w:lang w:val="en-IN"/>
        </w:rPr>
        <w:t>Subscription Status</w:t>
      </w:r>
    </w:p>
    <w:p w14:paraId="3C021F61" w14:textId="77777777" w:rsidR="008D2763" w:rsidRPr="008D2763" w:rsidRDefault="008D2763" w:rsidP="008D2763">
      <w:pPr>
        <w:numPr>
          <w:ilvl w:val="0"/>
          <w:numId w:val="24"/>
        </w:numPr>
        <w:rPr>
          <w:lang w:val="en-IN"/>
        </w:rPr>
      </w:pPr>
      <w:r w:rsidRPr="008D2763">
        <w:rPr>
          <w:lang w:val="en-IN"/>
        </w:rPr>
        <w:t>Discount Applied</w:t>
      </w:r>
    </w:p>
    <w:p w14:paraId="387AA33B" w14:textId="77777777" w:rsidR="008D2763" w:rsidRPr="008D2763" w:rsidRDefault="008D2763" w:rsidP="008D2763">
      <w:pPr>
        <w:numPr>
          <w:ilvl w:val="0"/>
          <w:numId w:val="24"/>
        </w:numPr>
        <w:rPr>
          <w:lang w:val="en-IN"/>
        </w:rPr>
      </w:pPr>
      <w:r w:rsidRPr="008D2763">
        <w:rPr>
          <w:lang w:val="en-IN"/>
        </w:rPr>
        <w:t>Previous Purchases</w:t>
      </w:r>
    </w:p>
    <w:p w14:paraId="53D4E3DA" w14:textId="77777777" w:rsidR="008D2763" w:rsidRPr="008D2763" w:rsidRDefault="008D2763" w:rsidP="008D2763">
      <w:pPr>
        <w:numPr>
          <w:ilvl w:val="0"/>
          <w:numId w:val="24"/>
        </w:numPr>
        <w:rPr>
          <w:lang w:val="en-IN"/>
        </w:rPr>
      </w:pPr>
      <w:r w:rsidRPr="008D2763">
        <w:rPr>
          <w:lang w:val="en-IN"/>
        </w:rPr>
        <w:t>Payment Method</w:t>
      </w:r>
    </w:p>
    <w:p w14:paraId="2935FEBC" w14:textId="77777777" w:rsidR="008D2763" w:rsidRPr="008D2763" w:rsidRDefault="008D2763" w:rsidP="008D2763">
      <w:pPr>
        <w:numPr>
          <w:ilvl w:val="0"/>
          <w:numId w:val="24"/>
        </w:numPr>
        <w:rPr>
          <w:lang w:val="en-IN"/>
        </w:rPr>
      </w:pPr>
      <w:r w:rsidRPr="008D2763">
        <w:rPr>
          <w:lang w:val="en-IN"/>
        </w:rPr>
        <w:t>Frequency of Purchases</w:t>
      </w:r>
    </w:p>
    <w:p w14:paraId="62CA2E1F" w14:textId="304F330B" w:rsidR="008D2763" w:rsidRDefault="008D2763" w:rsidP="008D2763">
      <w:pPr>
        <w:pStyle w:val="Heading1"/>
      </w:pPr>
      <w:r>
        <w:t>6.</w:t>
      </w:r>
      <w:r>
        <w:rPr>
          <w:lang w:val="en-IN"/>
        </w:rPr>
        <w:t xml:space="preserve"> </w:t>
      </w:r>
      <w:r w:rsidRPr="008D2763">
        <w:t>TOOLS AND TECHNOLOGIES USED</w:t>
      </w:r>
    </w:p>
    <w:p w14:paraId="2B1AB185" w14:textId="77777777" w:rsidR="008D2763" w:rsidRDefault="008D2763" w:rsidP="008D2763"/>
    <w:p w14:paraId="202DCD1F" w14:textId="77777777" w:rsidR="008D2763" w:rsidRPr="008D2763" w:rsidRDefault="008D2763" w:rsidP="008D2763">
      <w:pPr>
        <w:rPr>
          <w:b/>
          <w:bCs/>
          <w:lang w:val="en-IN"/>
        </w:rPr>
      </w:pPr>
      <w:r w:rsidRPr="008D2763">
        <w:rPr>
          <w:b/>
          <w:bCs/>
          <w:lang w:val="en-IN"/>
        </w:rPr>
        <w:t>Programming Language:</w:t>
      </w:r>
    </w:p>
    <w:p w14:paraId="1822E66C" w14:textId="77777777" w:rsidR="008D2763" w:rsidRPr="008D2763" w:rsidRDefault="008D2763" w:rsidP="008D2763">
      <w:pPr>
        <w:numPr>
          <w:ilvl w:val="0"/>
          <w:numId w:val="25"/>
        </w:numPr>
        <w:rPr>
          <w:lang w:val="en-IN"/>
        </w:rPr>
      </w:pPr>
      <w:r w:rsidRPr="008D2763">
        <w:rPr>
          <w:lang w:val="en-IN"/>
        </w:rPr>
        <w:t>Python</w:t>
      </w:r>
    </w:p>
    <w:p w14:paraId="0DEE6DA4" w14:textId="77777777" w:rsidR="008D2763" w:rsidRPr="008D2763" w:rsidRDefault="008D2763" w:rsidP="008D2763">
      <w:pPr>
        <w:rPr>
          <w:b/>
          <w:bCs/>
          <w:lang w:val="en-IN"/>
        </w:rPr>
      </w:pPr>
      <w:r w:rsidRPr="008D2763">
        <w:rPr>
          <w:b/>
          <w:bCs/>
          <w:lang w:val="en-IN"/>
        </w:rPr>
        <w:t>Libraries:</w:t>
      </w:r>
    </w:p>
    <w:p w14:paraId="0EF0ED18" w14:textId="77777777" w:rsidR="008D2763" w:rsidRPr="008D2763" w:rsidRDefault="008D2763" w:rsidP="008D2763">
      <w:pPr>
        <w:numPr>
          <w:ilvl w:val="0"/>
          <w:numId w:val="26"/>
        </w:numPr>
        <w:rPr>
          <w:lang w:val="en-IN"/>
        </w:rPr>
      </w:pPr>
      <w:r w:rsidRPr="008D2763">
        <w:rPr>
          <w:lang w:val="en-IN"/>
        </w:rPr>
        <w:t>Pandas</w:t>
      </w:r>
    </w:p>
    <w:p w14:paraId="4BC47441" w14:textId="77777777" w:rsidR="008D2763" w:rsidRPr="008D2763" w:rsidRDefault="008D2763" w:rsidP="008D2763">
      <w:pPr>
        <w:numPr>
          <w:ilvl w:val="0"/>
          <w:numId w:val="26"/>
        </w:numPr>
        <w:rPr>
          <w:lang w:val="en-IN"/>
        </w:rPr>
      </w:pPr>
      <w:proofErr w:type="spellStart"/>
      <w:r w:rsidRPr="008D2763">
        <w:rPr>
          <w:lang w:val="en-IN"/>
        </w:rPr>
        <w:t>SQLAlchemy</w:t>
      </w:r>
      <w:proofErr w:type="spellEnd"/>
    </w:p>
    <w:p w14:paraId="4AACC6D7" w14:textId="77777777" w:rsidR="008D2763" w:rsidRPr="008D2763" w:rsidRDefault="008D2763" w:rsidP="008D2763">
      <w:pPr>
        <w:numPr>
          <w:ilvl w:val="0"/>
          <w:numId w:val="26"/>
        </w:numPr>
        <w:rPr>
          <w:lang w:val="en-IN"/>
        </w:rPr>
      </w:pPr>
      <w:r w:rsidRPr="008D2763">
        <w:rPr>
          <w:lang w:val="en-IN"/>
        </w:rPr>
        <w:t>Psycopg2</w:t>
      </w:r>
    </w:p>
    <w:p w14:paraId="61550F27" w14:textId="77777777" w:rsidR="008D2763" w:rsidRPr="008D2763" w:rsidRDefault="008D2763" w:rsidP="008D2763">
      <w:pPr>
        <w:numPr>
          <w:ilvl w:val="0"/>
          <w:numId w:val="26"/>
        </w:numPr>
        <w:rPr>
          <w:lang w:val="en-IN"/>
        </w:rPr>
      </w:pPr>
      <w:proofErr w:type="spellStart"/>
      <w:r w:rsidRPr="008D2763">
        <w:rPr>
          <w:lang w:val="en-IN"/>
        </w:rPr>
        <w:t>PyMySQL</w:t>
      </w:r>
      <w:proofErr w:type="spellEnd"/>
    </w:p>
    <w:p w14:paraId="17333E56" w14:textId="77777777" w:rsidR="008D2763" w:rsidRPr="008D2763" w:rsidRDefault="008D2763" w:rsidP="008D2763">
      <w:pPr>
        <w:numPr>
          <w:ilvl w:val="0"/>
          <w:numId w:val="26"/>
        </w:numPr>
        <w:rPr>
          <w:lang w:val="en-IN"/>
        </w:rPr>
      </w:pPr>
      <w:proofErr w:type="spellStart"/>
      <w:r w:rsidRPr="008D2763">
        <w:rPr>
          <w:lang w:val="en-IN"/>
        </w:rPr>
        <w:t>PyODBC</w:t>
      </w:r>
      <w:proofErr w:type="spellEnd"/>
    </w:p>
    <w:p w14:paraId="23EB23B0" w14:textId="77777777" w:rsidR="008D2763" w:rsidRPr="008D2763" w:rsidRDefault="008D2763" w:rsidP="008D2763">
      <w:pPr>
        <w:rPr>
          <w:b/>
          <w:bCs/>
          <w:lang w:val="en-IN"/>
        </w:rPr>
      </w:pPr>
      <w:r w:rsidRPr="008D2763">
        <w:rPr>
          <w:b/>
          <w:bCs/>
          <w:lang w:val="en-IN"/>
        </w:rPr>
        <w:t>Databases:</w:t>
      </w:r>
    </w:p>
    <w:p w14:paraId="0EC4E47E" w14:textId="77777777" w:rsidR="008D2763" w:rsidRPr="008D2763" w:rsidRDefault="008D2763" w:rsidP="008D2763">
      <w:pPr>
        <w:numPr>
          <w:ilvl w:val="0"/>
          <w:numId w:val="27"/>
        </w:numPr>
        <w:rPr>
          <w:lang w:val="en-IN"/>
        </w:rPr>
      </w:pPr>
      <w:r w:rsidRPr="008D2763">
        <w:rPr>
          <w:lang w:val="en-IN"/>
        </w:rPr>
        <w:lastRenderedPageBreak/>
        <w:t>PostgreSQL</w:t>
      </w:r>
    </w:p>
    <w:p w14:paraId="327E692D" w14:textId="77777777" w:rsidR="008D2763" w:rsidRPr="008D2763" w:rsidRDefault="008D2763" w:rsidP="008D2763">
      <w:pPr>
        <w:numPr>
          <w:ilvl w:val="0"/>
          <w:numId w:val="27"/>
        </w:numPr>
        <w:rPr>
          <w:lang w:val="en-IN"/>
        </w:rPr>
      </w:pPr>
      <w:r w:rsidRPr="008D2763">
        <w:rPr>
          <w:lang w:val="en-IN"/>
        </w:rPr>
        <w:t>MySQL</w:t>
      </w:r>
    </w:p>
    <w:p w14:paraId="3695AE0D" w14:textId="77777777" w:rsidR="008D2763" w:rsidRPr="008D2763" w:rsidRDefault="008D2763" w:rsidP="008D2763">
      <w:pPr>
        <w:numPr>
          <w:ilvl w:val="0"/>
          <w:numId w:val="27"/>
        </w:numPr>
        <w:rPr>
          <w:lang w:val="en-IN"/>
        </w:rPr>
      </w:pPr>
      <w:r w:rsidRPr="008D2763">
        <w:rPr>
          <w:lang w:val="en-IN"/>
        </w:rPr>
        <w:t>Microsoft SQL Server</w:t>
      </w:r>
    </w:p>
    <w:p w14:paraId="2743063C" w14:textId="77777777" w:rsidR="008D2763" w:rsidRPr="008D2763" w:rsidRDefault="008D2763" w:rsidP="008D2763">
      <w:pPr>
        <w:rPr>
          <w:b/>
          <w:bCs/>
          <w:lang w:val="en-IN"/>
        </w:rPr>
      </w:pPr>
      <w:r w:rsidRPr="008D2763">
        <w:rPr>
          <w:b/>
          <w:bCs/>
          <w:lang w:val="en-IN"/>
        </w:rPr>
        <w:t>Development Environment:</w:t>
      </w:r>
    </w:p>
    <w:p w14:paraId="5152F9A6" w14:textId="77777777" w:rsidR="008D2763" w:rsidRPr="008D2763" w:rsidRDefault="008D2763" w:rsidP="008D2763">
      <w:pPr>
        <w:numPr>
          <w:ilvl w:val="0"/>
          <w:numId w:val="28"/>
        </w:numPr>
        <w:rPr>
          <w:lang w:val="en-IN"/>
        </w:rPr>
      </w:pPr>
      <w:proofErr w:type="spellStart"/>
      <w:r w:rsidRPr="008D2763">
        <w:rPr>
          <w:lang w:val="en-IN"/>
        </w:rPr>
        <w:t>Jupyter</w:t>
      </w:r>
      <w:proofErr w:type="spellEnd"/>
      <w:r w:rsidRPr="008D2763">
        <w:rPr>
          <w:lang w:val="en-IN"/>
        </w:rPr>
        <w:t xml:space="preserve"> Notebook</w:t>
      </w:r>
    </w:p>
    <w:p w14:paraId="77402493" w14:textId="77777777" w:rsidR="008D2763" w:rsidRPr="008D2763" w:rsidRDefault="008D2763" w:rsidP="008D2763">
      <w:pPr>
        <w:rPr>
          <w:b/>
          <w:bCs/>
          <w:lang w:val="en-IN"/>
        </w:rPr>
      </w:pPr>
      <w:r w:rsidRPr="008D2763">
        <w:rPr>
          <w:b/>
          <w:bCs/>
          <w:lang w:val="en-IN"/>
        </w:rPr>
        <w:t>Visualization Tool:</w:t>
      </w:r>
    </w:p>
    <w:p w14:paraId="042D00AA" w14:textId="4C8E4A10" w:rsidR="008D2763" w:rsidRPr="003103F3" w:rsidRDefault="008D2763" w:rsidP="008D2763">
      <w:pPr>
        <w:numPr>
          <w:ilvl w:val="0"/>
          <w:numId w:val="29"/>
        </w:numPr>
        <w:rPr>
          <w:lang w:val="en-IN"/>
        </w:rPr>
      </w:pPr>
      <w:r w:rsidRPr="008D2763">
        <w:rPr>
          <w:lang w:val="en-IN"/>
        </w:rPr>
        <w:t>Power BI</w:t>
      </w:r>
    </w:p>
    <w:p w14:paraId="60FF670B" w14:textId="41C1A368" w:rsidR="008D2763" w:rsidRDefault="008D2763" w:rsidP="008D2763">
      <w:pPr>
        <w:pStyle w:val="Heading1"/>
      </w:pPr>
      <w:r>
        <w:t>7.</w:t>
      </w:r>
      <w:r>
        <w:rPr>
          <w:lang w:val="en-IN"/>
        </w:rPr>
        <w:t xml:space="preserve"> </w:t>
      </w:r>
      <w:r w:rsidRPr="008D2763">
        <w:t>DATA CLEANING AND PREPROCESSING</w:t>
      </w:r>
    </w:p>
    <w:p w14:paraId="66A4CE80" w14:textId="77777777" w:rsidR="008D2763" w:rsidRDefault="008D2763" w:rsidP="008D2763">
      <w:pPr>
        <w:rPr>
          <w:lang w:val="en-IN"/>
        </w:rPr>
      </w:pPr>
    </w:p>
    <w:p w14:paraId="05E24123" w14:textId="7FAE8EAF" w:rsidR="008D2763" w:rsidRPr="008D2763" w:rsidRDefault="008D2763" w:rsidP="008D2763">
      <w:pPr>
        <w:rPr>
          <w:lang w:val="en-IN"/>
        </w:rPr>
      </w:pPr>
      <w:r w:rsidRPr="008D2763">
        <w:rPr>
          <w:lang w:val="en-IN"/>
        </w:rPr>
        <w:t>Data cleaning and preprocessing were performed using Python and the Pandas library. The following steps were carried out:</w:t>
      </w:r>
    </w:p>
    <w:p w14:paraId="53E9A1C6" w14:textId="77777777" w:rsidR="008D2763" w:rsidRPr="008D2763" w:rsidRDefault="008D2763" w:rsidP="008D2763">
      <w:pPr>
        <w:numPr>
          <w:ilvl w:val="0"/>
          <w:numId w:val="30"/>
        </w:numPr>
        <w:rPr>
          <w:lang w:val="en-IN"/>
        </w:rPr>
      </w:pPr>
      <w:r w:rsidRPr="008D2763">
        <w:rPr>
          <w:lang w:val="en-IN"/>
        </w:rPr>
        <w:t xml:space="preserve">The dataset was loaded into a Pandas </w:t>
      </w:r>
      <w:proofErr w:type="spellStart"/>
      <w:r w:rsidRPr="008D2763">
        <w:rPr>
          <w:lang w:val="en-IN"/>
        </w:rPr>
        <w:t>DataFrame</w:t>
      </w:r>
      <w:proofErr w:type="spellEnd"/>
      <w:r w:rsidRPr="008D2763">
        <w:rPr>
          <w:lang w:val="en-IN"/>
        </w:rPr>
        <w:t>.</w:t>
      </w:r>
    </w:p>
    <w:p w14:paraId="44EFFC66" w14:textId="77777777" w:rsidR="008D2763" w:rsidRPr="008D2763" w:rsidRDefault="008D2763" w:rsidP="008D2763">
      <w:pPr>
        <w:numPr>
          <w:ilvl w:val="0"/>
          <w:numId w:val="30"/>
        </w:numPr>
        <w:rPr>
          <w:lang w:val="en-IN"/>
        </w:rPr>
      </w:pPr>
      <w:r w:rsidRPr="008D2763">
        <w:rPr>
          <w:lang w:val="en-IN"/>
        </w:rPr>
        <w:t xml:space="preserve">Data types and missing values were inspected using info() and </w:t>
      </w:r>
      <w:proofErr w:type="spellStart"/>
      <w:r w:rsidRPr="008D2763">
        <w:rPr>
          <w:lang w:val="en-IN"/>
        </w:rPr>
        <w:t>isnull</w:t>
      </w:r>
      <w:proofErr w:type="spellEnd"/>
      <w:r w:rsidRPr="008D2763">
        <w:rPr>
          <w:lang w:val="en-IN"/>
        </w:rPr>
        <w:t>() methods.</w:t>
      </w:r>
    </w:p>
    <w:p w14:paraId="45B2BC3B" w14:textId="77777777" w:rsidR="008D2763" w:rsidRPr="008D2763" w:rsidRDefault="008D2763" w:rsidP="008D2763">
      <w:pPr>
        <w:numPr>
          <w:ilvl w:val="0"/>
          <w:numId w:val="30"/>
        </w:numPr>
        <w:rPr>
          <w:lang w:val="en-IN"/>
        </w:rPr>
      </w:pPr>
      <w:r w:rsidRPr="008D2763">
        <w:rPr>
          <w:lang w:val="en-IN"/>
        </w:rPr>
        <w:t xml:space="preserve">Missing values in the </w:t>
      </w:r>
      <w:proofErr w:type="spellStart"/>
      <w:r w:rsidRPr="008D2763">
        <w:rPr>
          <w:lang w:val="en-IN"/>
        </w:rPr>
        <w:t>review_rating</w:t>
      </w:r>
      <w:proofErr w:type="spellEnd"/>
      <w:r w:rsidRPr="008D2763">
        <w:rPr>
          <w:lang w:val="en-IN"/>
        </w:rPr>
        <w:t xml:space="preserve"> column were handled by imputing the median rating based on product category.</w:t>
      </w:r>
    </w:p>
    <w:p w14:paraId="74EC01D7" w14:textId="77777777" w:rsidR="008D2763" w:rsidRPr="008D2763" w:rsidRDefault="008D2763" w:rsidP="008D2763">
      <w:pPr>
        <w:numPr>
          <w:ilvl w:val="0"/>
          <w:numId w:val="30"/>
        </w:numPr>
        <w:rPr>
          <w:lang w:val="en-IN"/>
        </w:rPr>
      </w:pPr>
      <w:r w:rsidRPr="008D2763">
        <w:rPr>
          <w:lang w:val="en-IN"/>
        </w:rPr>
        <w:t xml:space="preserve">Column names were standardized using </w:t>
      </w:r>
      <w:proofErr w:type="spellStart"/>
      <w:r w:rsidRPr="008D2763">
        <w:rPr>
          <w:lang w:val="en-IN"/>
        </w:rPr>
        <w:t>snake_case</w:t>
      </w:r>
      <w:proofErr w:type="spellEnd"/>
      <w:r w:rsidRPr="008D2763">
        <w:rPr>
          <w:lang w:val="en-IN"/>
        </w:rPr>
        <w:t xml:space="preserve"> for better readability.</w:t>
      </w:r>
    </w:p>
    <w:p w14:paraId="1D0F9037" w14:textId="77777777" w:rsidR="008D2763" w:rsidRPr="008D2763" w:rsidRDefault="008D2763" w:rsidP="008D2763">
      <w:pPr>
        <w:numPr>
          <w:ilvl w:val="0"/>
          <w:numId w:val="30"/>
        </w:numPr>
        <w:rPr>
          <w:lang w:val="en-IN"/>
        </w:rPr>
      </w:pPr>
      <w:r w:rsidRPr="008D2763">
        <w:rPr>
          <w:lang w:val="en-IN"/>
        </w:rPr>
        <w:t>Redundant columns were identified and removed after validation.</w:t>
      </w:r>
    </w:p>
    <w:p w14:paraId="791C523D" w14:textId="77777777" w:rsidR="008D2763" w:rsidRPr="008D2763" w:rsidRDefault="008D2763" w:rsidP="008D2763">
      <w:pPr>
        <w:rPr>
          <w:lang w:val="en-IN"/>
        </w:rPr>
      </w:pPr>
      <w:r w:rsidRPr="008D2763">
        <w:rPr>
          <w:lang w:val="en-IN"/>
        </w:rPr>
        <w:t>These steps ensured that the dataset was clean, consistent, and suitable for analysis.</w:t>
      </w:r>
    </w:p>
    <w:p w14:paraId="396D6F32" w14:textId="42512006" w:rsidR="008D2763" w:rsidRPr="008D2763" w:rsidRDefault="008D2763" w:rsidP="008D2763">
      <w:pPr>
        <w:pStyle w:val="Heading1"/>
        <w:rPr>
          <w:lang w:val="en-IN"/>
        </w:rPr>
      </w:pPr>
      <w:r>
        <w:t>8.</w:t>
      </w:r>
      <w:r>
        <w:rPr>
          <w:lang w:val="en-IN"/>
        </w:rPr>
        <w:t xml:space="preserve"> </w:t>
      </w:r>
      <w:r w:rsidRPr="008D2763">
        <w:rPr>
          <w:lang w:val="en-IN"/>
        </w:rPr>
        <w:t>FEATURE ENGINEERING</w:t>
      </w:r>
    </w:p>
    <w:p w14:paraId="26E4B2B2" w14:textId="65616135" w:rsidR="008D2763" w:rsidRPr="008D2763" w:rsidRDefault="00000000" w:rsidP="008D2763">
      <w:pPr>
        <w:rPr>
          <w:lang w:val="en-IN"/>
        </w:rPr>
      </w:pPr>
      <w:r>
        <w:br/>
      </w:r>
      <w:r w:rsidR="008D2763" w:rsidRPr="008D2763">
        <w:rPr>
          <w:lang w:val="en-IN"/>
        </w:rPr>
        <w:t>To enhance the analytical capabilities of the dataset, new features were created:</w:t>
      </w:r>
    </w:p>
    <w:p w14:paraId="2EA82531" w14:textId="77777777" w:rsidR="008D2763" w:rsidRPr="008D2763" w:rsidRDefault="008D2763" w:rsidP="008D2763">
      <w:pPr>
        <w:pStyle w:val="ListParagraph"/>
        <w:numPr>
          <w:ilvl w:val="0"/>
          <w:numId w:val="32"/>
        </w:numPr>
        <w:rPr>
          <w:lang w:val="en-IN"/>
        </w:rPr>
      </w:pPr>
      <w:r w:rsidRPr="008D2763">
        <w:rPr>
          <w:lang w:val="en-IN"/>
        </w:rPr>
        <w:t>Age Group: Customers were divided into four age groups (Young Adult, Adult, Middle-aged, Senior) using quartile-based binning.</w:t>
      </w:r>
    </w:p>
    <w:p w14:paraId="03A79874" w14:textId="77777777" w:rsidR="008D2763" w:rsidRPr="008D2763" w:rsidRDefault="008D2763" w:rsidP="008D2763">
      <w:pPr>
        <w:pStyle w:val="ListParagraph"/>
        <w:numPr>
          <w:ilvl w:val="0"/>
          <w:numId w:val="32"/>
        </w:numPr>
        <w:rPr>
          <w:lang w:val="en-IN"/>
        </w:rPr>
      </w:pPr>
      <w:r w:rsidRPr="008D2763">
        <w:rPr>
          <w:lang w:val="en-IN"/>
        </w:rPr>
        <w:t>Purchase Frequency Days: Purchase frequency categories were converted into numerical values representing days.</w:t>
      </w:r>
    </w:p>
    <w:p w14:paraId="4F9050D6" w14:textId="77777777" w:rsidR="008D2763" w:rsidRPr="008D2763" w:rsidRDefault="008D2763" w:rsidP="008D2763">
      <w:pPr>
        <w:rPr>
          <w:lang w:val="en-IN"/>
        </w:rPr>
      </w:pPr>
      <w:r w:rsidRPr="008D2763">
        <w:rPr>
          <w:lang w:val="en-IN"/>
        </w:rPr>
        <w:t>Feature engineering helped in deeper segmentation and improved analytical insights.</w:t>
      </w:r>
    </w:p>
    <w:p w14:paraId="234A6C04" w14:textId="53490C8B" w:rsidR="005F1225" w:rsidRDefault="008D2763">
      <w:pPr>
        <w:pStyle w:val="Heading1"/>
      </w:pPr>
      <w:r>
        <w:lastRenderedPageBreak/>
        <w:t xml:space="preserve">9. </w:t>
      </w:r>
      <w:r w:rsidRPr="008D2763">
        <w:t>SQL ANALYSIS</w:t>
      </w:r>
    </w:p>
    <w:p w14:paraId="3552F8C8" w14:textId="67B1E32F" w:rsidR="008D2763" w:rsidRPr="008D2763" w:rsidRDefault="008D2763" w:rsidP="008D2763">
      <w:pPr>
        <w:spacing w:after="120"/>
        <w:rPr>
          <w:lang w:val="en-IN"/>
        </w:rPr>
      </w:pPr>
      <w:r w:rsidRPr="008D2763">
        <w:rPr>
          <w:lang w:val="en-IN"/>
        </w:rPr>
        <w:t>SQL queries were written on the PostgreSQL platform to answer key business questions:</w:t>
      </w:r>
    </w:p>
    <w:p w14:paraId="4B1EE420" w14:textId="77777777" w:rsidR="008D2763" w:rsidRPr="008D2763" w:rsidRDefault="008D2763" w:rsidP="008D2763">
      <w:pPr>
        <w:numPr>
          <w:ilvl w:val="0"/>
          <w:numId w:val="33"/>
        </w:numPr>
        <w:spacing w:after="120"/>
        <w:rPr>
          <w:lang w:val="en-IN"/>
        </w:rPr>
      </w:pPr>
      <w:r w:rsidRPr="008D2763">
        <w:rPr>
          <w:lang w:val="en-IN"/>
        </w:rPr>
        <w:t>Total revenue generated by male and female customers.</w:t>
      </w:r>
    </w:p>
    <w:p w14:paraId="7B2286CC" w14:textId="77777777" w:rsidR="008D2763" w:rsidRPr="008D2763" w:rsidRDefault="008D2763" w:rsidP="008D2763">
      <w:pPr>
        <w:numPr>
          <w:ilvl w:val="0"/>
          <w:numId w:val="33"/>
        </w:numPr>
        <w:spacing w:after="120"/>
        <w:rPr>
          <w:lang w:val="en-IN"/>
        </w:rPr>
      </w:pPr>
      <w:r w:rsidRPr="008D2763">
        <w:rPr>
          <w:lang w:val="en-IN"/>
        </w:rPr>
        <w:t>Identification of high-spending customers who used discounts.</w:t>
      </w:r>
    </w:p>
    <w:p w14:paraId="769A44E1" w14:textId="77777777" w:rsidR="008D2763" w:rsidRPr="008D2763" w:rsidRDefault="008D2763" w:rsidP="008D2763">
      <w:pPr>
        <w:numPr>
          <w:ilvl w:val="0"/>
          <w:numId w:val="33"/>
        </w:numPr>
        <w:spacing w:after="120"/>
        <w:rPr>
          <w:lang w:val="en-IN"/>
        </w:rPr>
      </w:pPr>
      <w:r w:rsidRPr="008D2763">
        <w:rPr>
          <w:lang w:val="en-IN"/>
        </w:rPr>
        <w:t>Top products based on average review ratings.</w:t>
      </w:r>
    </w:p>
    <w:p w14:paraId="175166D9" w14:textId="77777777" w:rsidR="008D2763" w:rsidRPr="008D2763" w:rsidRDefault="008D2763" w:rsidP="008D2763">
      <w:pPr>
        <w:numPr>
          <w:ilvl w:val="0"/>
          <w:numId w:val="33"/>
        </w:numPr>
        <w:spacing w:after="120"/>
        <w:rPr>
          <w:lang w:val="en-IN"/>
        </w:rPr>
      </w:pPr>
      <w:r w:rsidRPr="008D2763">
        <w:rPr>
          <w:lang w:val="en-IN"/>
        </w:rPr>
        <w:t>Comparison of purchase amounts by shipping type.</w:t>
      </w:r>
    </w:p>
    <w:p w14:paraId="28E35718" w14:textId="77777777" w:rsidR="008D2763" w:rsidRPr="008D2763" w:rsidRDefault="008D2763" w:rsidP="008D2763">
      <w:pPr>
        <w:numPr>
          <w:ilvl w:val="0"/>
          <w:numId w:val="33"/>
        </w:numPr>
        <w:spacing w:after="120"/>
        <w:rPr>
          <w:lang w:val="en-IN"/>
        </w:rPr>
      </w:pPr>
      <w:r w:rsidRPr="008D2763">
        <w:rPr>
          <w:lang w:val="en-IN"/>
        </w:rPr>
        <w:t xml:space="preserve">Spending </w:t>
      </w:r>
      <w:proofErr w:type="spellStart"/>
      <w:r w:rsidRPr="008D2763">
        <w:rPr>
          <w:lang w:val="en-IN"/>
        </w:rPr>
        <w:t>behavior</w:t>
      </w:r>
      <w:proofErr w:type="spellEnd"/>
      <w:r w:rsidRPr="008D2763">
        <w:rPr>
          <w:lang w:val="en-IN"/>
        </w:rPr>
        <w:t xml:space="preserve"> of subscribed versus non-subscribed customers.</w:t>
      </w:r>
    </w:p>
    <w:p w14:paraId="3490F967" w14:textId="77777777" w:rsidR="008D2763" w:rsidRPr="008D2763" w:rsidRDefault="008D2763" w:rsidP="008D2763">
      <w:pPr>
        <w:numPr>
          <w:ilvl w:val="0"/>
          <w:numId w:val="33"/>
        </w:numPr>
        <w:spacing w:after="120"/>
        <w:rPr>
          <w:lang w:val="en-IN"/>
        </w:rPr>
      </w:pPr>
      <w:r w:rsidRPr="008D2763">
        <w:rPr>
          <w:lang w:val="en-IN"/>
        </w:rPr>
        <w:t>Products with the highest percentage of discounted purchases.</w:t>
      </w:r>
    </w:p>
    <w:p w14:paraId="38BCBB69" w14:textId="77777777" w:rsidR="008D2763" w:rsidRPr="008D2763" w:rsidRDefault="008D2763" w:rsidP="008D2763">
      <w:pPr>
        <w:numPr>
          <w:ilvl w:val="0"/>
          <w:numId w:val="33"/>
        </w:numPr>
        <w:spacing w:after="120"/>
        <w:rPr>
          <w:lang w:val="en-IN"/>
        </w:rPr>
      </w:pPr>
      <w:r w:rsidRPr="008D2763">
        <w:rPr>
          <w:lang w:val="en-IN"/>
        </w:rPr>
        <w:t>Customer segmentation into New, Returning, and Loyal customers.</w:t>
      </w:r>
    </w:p>
    <w:p w14:paraId="3B6E8090" w14:textId="77777777" w:rsidR="008D2763" w:rsidRPr="008D2763" w:rsidRDefault="008D2763" w:rsidP="008D2763">
      <w:pPr>
        <w:numPr>
          <w:ilvl w:val="0"/>
          <w:numId w:val="33"/>
        </w:numPr>
        <w:spacing w:after="120"/>
        <w:rPr>
          <w:lang w:val="en-IN"/>
        </w:rPr>
      </w:pPr>
      <w:r w:rsidRPr="008D2763">
        <w:rPr>
          <w:lang w:val="en-IN"/>
        </w:rPr>
        <w:t>Top three most purchased products within each category.</w:t>
      </w:r>
    </w:p>
    <w:p w14:paraId="1946F0DA" w14:textId="77777777" w:rsidR="008D2763" w:rsidRPr="008D2763" w:rsidRDefault="008D2763" w:rsidP="008D2763">
      <w:pPr>
        <w:numPr>
          <w:ilvl w:val="0"/>
          <w:numId w:val="33"/>
        </w:numPr>
        <w:spacing w:after="120"/>
        <w:rPr>
          <w:lang w:val="en-IN"/>
        </w:rPr>
      </w:pPr>
      <w:r w:rsidRPr="008D2763">
        <w:rPr>
          <w:lang w:val="en-IN"/>
        </w:rPr>
        <w:t xml:space="preserve">Subscription </w:t>
      </w:r>
      <w:proofErr w:type="spellStart"/>
      <w:r w:rsidRPr="008D2763">
        <w:rPr>
          <w:lang w:val="en-IN"/>
        </w:rPr>
        <w:t>behavior</w:t>
      </w:r>
      <w:proofErr w:type="spellEnd"/>
      <w:r w:rsidRPr="008D2763">
        <w:rPr>
          <w:lang w:val="en-IN"/>
        </w:rPr>
        <w:t xml:space="preserve"> of repeat buyers.</w:t>
      </w:r>
    </w:p>
    <w:p w14:paraId="51929B2F" w14:textId="77777777" w:rsidR="008D2763" w:rsidRPr="008D2763" w:rsidRDefault="008D2763" w:rsidP="008D2763">
      <w:pPr>
        <w:numPr>
          <w:ilvl w:val="0"/>
          <w:numId w:val="33"/>
        </w:numPr>
        <w:spacing w:after="120"/>
        <w:rPr>
          <w:lang w:val="en-IN"/>
        </w:rPr>
      </w:pPr>
      <w:r w:rsidRPr="008D2763">
        <w:rPr>
          <w:lang w:val="en-IN"/>
        </w:rPr>
        <w:t>Revenue contribution by different age groups.</w:t>
      </w:r>
    </w:p>
    <w:p w14:paraId="0A5DB537" w14:textId="49AF95BA" w:rsidR="00983E74" w:rsidRPr="003103F3" w:rsidRDefault="008D2763" w:rsidP="00983E74">
      <w:pPr>
        <w:spacing w:after="120"/>
        <w:rPr>
          <w:lang w:val="en-IN"/>
        </w:rPr>
      </w:pPr>
      <w:r w:rsidRPr="008D2763">
        <w:rPr>
          <w:lang w:val="en-IN"/>
        </w:rPr>
        <w:t>Advanced SQL concepts such as aggregations, subqueries, Common Table Expressions (CTEs), window functions, and CASE statements were used.</w:t>
      </w:r>
    </w:p>
    <w:p w14:paraId="4B3307FD" w14:textId="5877E644" w:rsidR="00D453CD" w:rsidRPr="00D453CD" w:rsidRDefault="003103F3" w:rsidP="00D453CD">
      <w:pPr>
        <w:pStyle w:val="Heading1"/>
      </w:pPr>
      <w:r>
        <w:t xml:space="preserve">10. </w:t>
      </w:r>
      <w:r w:rsidRPr="003103F3">
        <w:t>DASHBOARD AND VISUALIZATION</w:t>
      </w:r>
    </w:p>
    <w:p w14:paraId="7BE72323" w14:textId="0C12D361" w:rsidR="003103F3" w:rsidRPr="003103F3" w:rsidRDefault="00D453CD" w:rsidP="003103F3">
      <w:pPr>
        <w:rPr>
          <w:lang w:val="en-IN"/>
        </w:rPr>
      </w:pPr>
      <w:r>
        <w:t xml:space="preserve"> </w:t>
      </w:r>
      <w:r w:rsidR="003103F3" w:rsidRPr="003103F3">
        <w:rPr>
          <w:lang w:val="en-IN"/>
        </w:rPr>
        <w:t>An interactive dashboard was created using Power BI to visually represent the results of the analysis. The dashboard includes:</w:t>
      </w:r>
    </w:p>
    <w:p w14:paraId="6D3C0127" w14:textId="77777777" w:rsidR="003103F3" w:rsidRPr="003103F3" w:rsidRDefault="003103F3" w:rsidP="003103F3">
      <w:pPr>
        <w:numPr>
          <w:ilvl w:val="0"/>
          <w:numId w:val="34"/>
        </w:numPr>
        <w:rPr>
          <w:lang w:val="en-IN"/>
        </w:rPr>
      </w:pPr>
      <w:r w:rsidRPr="003103F3">
        <w:rPr>
          <w:lang w:val="en-IN"/>
        </w:rPr>
        <w:t>Revenue distribution by gender and age group</w:t>
      </w:r>
    </w:p>
    <w:p w14:paraId="320536B8" w14:textId="77777777" w:rsidR="003103F3" w:rsidRPr="003103F3" w:rsidRDefault="003103F3" w:rsidP="003103F3">
      <w:pPr>
        <w:numPr>
          <w:ilvl w:val="0"/>
          <w:numId w:val="34"/>
        </w:numPr>
        <w:rPr>
          <w:lang w:val="en-IN"/>
        </w:rPr>
      </w:pPr>
      <w:r w:rsidRPr="003103F3">
        <w:rPr>
          <w:lang w:val="en-IN"/>
        </w:rPr>
        <w:t>Customer segmentation analysis</w:t>
      </w:r>
    </w:p>
    <w:p w14:paraId="0D110CEF" w14:textId="77777777" w:rsidR="003103F3" w:rsidRPr="003103F3" w:rsidRDefault="003103F3" w:rsidP="003103F3">
      <w:pPr>
        <w:numPr>
          <w:ilvl w:val="0"/>
          <w:numId w:val="34"/>
        </w:numPr>
        <w:rPr>
          <w:lang w:val="en-IN"/>
        </w:rPr>
      </w:pPr>
      <w:r w:rsidRPr="003103F3">
        <w:rPr>
          <w:lang w:val="en-IN"/>
        </w:rPr>
        <w:t>Product performance insights</w:t>
      </w:r>
    </w:p>
    <w:p w14:paraId="6229E95D" w14:textId="77777777" w:rsidR="003103F3" w:rsidRPr="003103F3" w:rsidRDefault="003103F3" w:rsidP="003103F3">
      <w:pPr>
        <w:numPr>
          <w:ilvl w:val="0"/>
          <w:numId w:val="34"/>
        </w:numPr>
        <w:rPr>
          <w:lang w:val="en-IN"/>
        </w:rPr>
      </w:pPr>
      <w:r w:rsidRPr="003103F3">
        <w:rPr>
          <w:lang w:val="en-IN"/>
        </w:rPr>
        <w:t>Subscription and discount impact analysis</w:t>
      </w:r>
    </w:p>
    <w:p w14:paraId="6E556198" w14:textId="1562E259" w:rsidR="005F1225" w:rsidRPr="003103F3" w:rsidRDefault="003103F3" w:rsidP="003103F3">
      <w:pPr>
        <w:rPr>
          <w:lang w:val="en-IN"/>
        </w:rPr>
      </w:pPr>
      <w:r w:rsidRPr="003103F3">
        <w:rPr>
          <w:lang w:val="en-IN"/>
        </w:rPr>
        <w:t>The dashboard allows stakeholders to quickly interpret insights and supports data-driven decision-making</w:t>
      </w:r>
      <w:r>
        <w:rPr>
          <w:lang w:val="en-IN"/>
        </w:rPr>
        <w:t>.</w:t>
      </w:r>
    </w:p>
    <w:p w14:paraId="5D167607" w14:textId="43F6AC59" w:rsidR="000D2916" w:rsidRPr="000D2916" w:rsidRDefault="000D2916" w:rsidP="000D2916">
      <w:r>
        <w:rPr>
          <w:noProof/>
        </w:rPr>
        <w:lastRenderedPageBreak/>
        <w:drawing>
          <wp:inline distT="0" distB="0" distL="0" distR="0" wp14:anchorId="7729E7FF" wp14:editId="321753CD">
            <wp:extent cx="5715000" cy="2975610"/>
            <wp:effectExtent l="0" t="0" r="0" b="0"/>
            <wp:docPr id="90868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80557" name="Picture 908680557"/>
                    <pic:cNvPicPr/>
                  </pic:nvPicPr>
                  <pic:blipFill>
                    <a:blip r:embed="rId6"/>
                    <a:stretch>
                      <a:fillRect/>
                    </a:stretch>
                  </pic:blipFill>
                  <pic:spPr>
                    <a:xfrm>
                      <a:off x="0" y="0"/>
                      <a:ext cx="5715000" cy="2975610"/>
                    </a:xfrm>
                    <a:prstGeom prst="rect">
                      <a:avLst/>
                    </a:prstGeom>
                  </pic:spPr>
                </pic:pic>
              </a:graphicData>
            </a:graphic>
          </wp:inline>
        </w:drawing>
      </w:r>
    </w:p>
    <w:p w14:paraId="5C8DF3DC" w14:textId="3929F17D" w:rsidR="005F1225" w:rsidRDefault="000D2916">
      <w:pPr>
        <w:pStyle w:val="Heading1"/>
      </w:pPr>
      <w:r>
        <w:t>11. Conclusion</w:t>
      </w:r>
    </w:p>
    <w:p w14:paraId="60564EB7" w14:textId="20273384" w:rsidR="003103F3" w:rsidRPr="003103F3" w:rsidRDefault="003103F3" w:rsidP="003103F3">
      <w:pPr>
        <w:rPr>
          <w:lang w:val="en-IN"/>
        </w:rPr>
      </w:pPr>
      <w:r w:rsidRPr="003103F3">
        <w:rPr>
          <w:lang w:val="en-IN"/>
        </w:rPr>
        <w:t xml:space="preserve">The Customer Shopping </w:t>
      </w:r>
      <w:proofErr w:type="spellStart"/>
      <w:r w:rsidRPr="003103F3">
        <w:rPr>
          <w:lang w:val="en-IN"/>
        </w:rPr>
        <w:t>Behavior</w:t>
      </w:r>
      <w:proofErr w:type="spellEnd"/>
      <w:r w:rsidRPr="003103F3">
        <w:rPr>
          <w:lang w:val="en-IN"/>
        </w:rPr>
        <w:t xml:space="preserve"> Analysis project demonstrates a complete data analytics lifecycle, from raw data preprocessing to database-driven analysis and business insight generation. The project highlights practical skills in Python, SQL, data </w:t>
      </w:r>
      <w:proofErr w:type="spellStart"/>
      <w:r w:rsidRPr="003103F3">
        <w:rPr>
          <w:lang w:val="en-IN"/>
        </w:rPr>
        <w:t>modeling</w:t>
      </w:r>
      <w:proofErr w:type="spellEnd"/>
      <w:r w:rsidRPr="003103F3">
        <w:rPr>
          <w:lang w:val="en-IN"/>
        </w:rPr>
        <w:t xml:space="preserve">, and analytical </w:t>
      </w:r>
      <w:proofErr w:type="spellStart"/>
      <w:r w:rsidRPr="003103F3">
        <w:rPr>
          <w:lang w:val="en-IN"/>
        </w:rPr>
        <w:t>thinking.This</w:t>
      </w:r>
      <w:proofErr w:type="spellEnd"/>
      <w:r w:rsidRPr="003103F3">
        <w:rPr>
          <w:lang w:val="en-IN"/>
        </w:rPr>
        <w:t xml:space="preserve"> project is highly relevant for data analyst and business intelligence roles, as it reflects real-world business problems and analytical solutions. The insights derived from this analysis can help organizations improve customer engagement, optimize pricing strategies, and enhance overall business performance.</w:t>
      </w:r>
    </w:p>
    <w:p w14:paraId="6B3B56CE" w14:textId="280396C5" w:rsidR="000E0025" w:rsidRDefault="000E0025">
      <w:pPr>
        <w:rPr>
          <w:rFonts w:asciiTheme="majorHAnsi" w:hAnsiTheme="majorHAnsi" w:cstheme="majorHAnsi"/>
          <w:sz w:val="28"/>
          <w:szCs w:val="28"/>
        </w:rPr>
      </w:pPr>
    </w:p>
    <w:p w14:paraId="7F8CBBA6" w14:textId="77777777" w:rsidR="000E0025" w:rsidRDefault="000E0025">
      <w:pPr>
        <w:rPr>
          <w:rFonts w:asciiTheme="majorHAnsi" w:hAnsiTheme="majorHAnsi" w:cstheme="majorHAnsi"/>
          <w:sz w:val="28"/>
          <w:szCs w:val="28"/>
        </w:rPr>
      </w:pPr>
    </w:p>
    <w:p w14:paraId="2407FE98" w14:textId="77777777" w:rsidR="000E0025" w:rsidRDefault="000E0025">
      <w:pPr>
        <w:rPr>
          <w:rFonts w:asciiTheme="majorHAnsi" w:hAnsiTheme="majorHAnsi" w:cstheme="majorHAnsi"/>
          <w:sz w:val="28"/>
          <w:szCs w:val="28"/>
        </w:rPr>
      </w:pPr>
    </w:p>
    <w:p w14:paraId="6F604DE9" w14:textId="77777777" w:rsidR="000E0025" w:rsidRDefault="000E0025">
      <w:pPr>
        <w:rPr>
          <w:rFonts w:asciiTheme="majorHAnsi" w:hAnsiTheme="majorHAnsi" w:cstheme="majorHAnsi"/>
          <w:sz w:val="28"/>
          <w:szCs w:val="28"/>
        </w:rPr>
      </w:pPr>
    </w:p>
    <w:p w14:paraId="062E42EA" w14:textId="790D636D" w:rsidR="000E0025" w:rsidRPr="000E0025" w:rsidRDefault="000E0025" w:rsidP="000E0025">
      <w:pPr>
        <w:rPr>
          <w:b/>
          <w:bCs/>
          <w:smallCaps/>
          <w:color w:val="000000" w:themeColor="text1"/>
          <w:spacing w:val="5"/>
          <w:u w:val="single"/>
        </w:rPr>
      </w:pPr>
    </w:p>
    <w:p w14:paraId="53D3B33E" w14:textId="77777777" w:rsidR="000E0025" w:rsidRDefault="000E0025">
      <w:pPr>
        <w:rPr>
          <w:rFonts w:asciiTheme="majorHAnsi" w:hAnsiTheme="majorHAnsi" w:cstheme="majorHAnsi"/>
          <w:sz w:val="28"/>
          <w:szCs w:val="28"/>
        </w:rPr>
      </w:pPr>
    </w:p>
    <w:p w14:paraId="0FA173A3" w14:textId="34B73890" w:rsidR="000E0025" w:rsidRPr="000E0025" w:rsidRDefault="000E0025" w:rsidP="004A7E8E">
      <w:pPr>
        <w:rPr>
          <w:b/>
          <w:bCs/>
          <w:smallCaps/>
          <w:spacing w:val="5"/>
        </w:rPr>
      </w:pPr>
      <w:r>
        <w:rPr>
          <w:rFonts w:asciiTheme="majorHAnsi" w:hAnsiTheme="majorHAnsi" w:cstheme="majorHAnsi"/>
          <w:sz w:val="28"/>
          <w:szCs w:val="28"/>
        </w:rPr>
        <w:t xml:space="preserve">                                                                         </w:t>
      </w:r>
    </w:p>
    <w:sectPr w:rsidR="000E0025" w:rsidRPr="000E0025" w:rsidSect="00034616">
      <w:pgSz w:w="12240" w:h="15840"/>
      <w:pgMar w:top="1440" w:right="1800" w:bottom="1440" w:left="1800" w:header="720" w:footer="720" w:gutter="0"/>
      <w:pgBorders>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B573F6"/>
    <w:multiLevelType w:val="multilevel"/>
    <w:tmpl w:val="EA52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C7369"/>
    <w:multiLevelType w:val="multilevel"/>
    <w:tmpl w:val="B8E6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E20A6"/>
    <w:multiLevelType w:val="multilevel"/>
    <w:tmpl w:val="4D38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C5CFE"/>
    <w:multiLevelType w:val="multilevel"/>
    <w:tmpl w:val="8B8C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02DBE"/>
    <w:multiLevelType w:val="multilevel"/>
    <w:tmpl w:val="FEB28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7641FB"/>
    <w:multiLevelType w:val="multilevel"/>
    <w:tmpl w:val="1656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C52225"/>
    <w:multiLevelType w:val="multilevel"/>
    <w:tmpl w:val="47F8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6D1360"/>
    <w:multiLevelType w:val="multilevel"/>
    <w:tmpl w:val="FF06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D6056B"/>
    <w:multiLevelType w:val="multilevel"/>
    <w:tmpl w:val="0C04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D0A7E"/>
    <w:multiLevelType w:val="multilevel"/>
    <w:tmpl w:val="7A0E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1144C7"/>
    <w:multiLevelType w:val="multilevel"/>
    <w:tmpl w:val="82A0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F810C4"/>
    <w:multiLevelType w:val="multilevel"/>
    <w:tmpl w:val="AF42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C10E55"/>
    <w:multiLevelType w:val="multilevel"/>
    <w:tmpl w:val="EB02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253545"/>
    <w:multiLevelType w:val="hybridMultilevel"/>
    <w:tmpl w:val="D012C8A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A117AEF"/>
    <w:multiLevelType w:val="multilevel"/>
    <w:tmpl w:val="0B122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184B2A"/>
    <w:multiLevelType w:val="multilevel"/>
    <w:tmpl w:val="C12A1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FC7739"/>
    <w:multiLevelType w:val="multilevel"/>
    <w:tmpl w:val="0936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7D0A31"/>
    <w:multiLevelType w:val="multilevel"/>
    <w:tmpl w:val="3FA2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E4709B"/>
    <w:multiLevelType w:val="hybridMultilevel"/>
    <w:tmpl w:val="988A75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2B1E10"/>
    <w:multiLevelType w:val="multilevel"/>
    <w:tmpl w:val="C12A1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0B648B"/>
    <w:multiLevelType w:val="multilevel"/>
    <w:tmpl w:val="D85A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F81EF2"/>
    <w:multiLevelType w:val="multilevel"/>
    <w:tmpl w:val="DCDE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4A3F81"/>
    <w:multiLevelType w:val="hybridMultilevel"/>
    <w:tmpl w:val="0BB211A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C3439C5"/>
    <w:multiLevelType w:val="multilevel"/>
    <w:tmpl w:val="C12A1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6A7A51"/>
    <w:multiLevelType w:val="multilevel"/>
    <w:tmpl w:val="7D10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136776">
    <w:abstractNumId w:val="8"/>
  </w:num>
  <w:num w:numId="2" w16cid:durableId="1956207148">
    <w:abstractNumId w:val="6"/>
  </w:num>
  <w:num w:numId="3" w16cid:durableId="2013797426">
    <w:abstractNumId w:val="5"/>
  </w:num>
  <w:num w:numId="4" w16cid:durableId="828786538">
    <w:abstractNumId w:val="4"/>
  </w:num>
  <w:num w:numId="5" w16cid:durableId="503281796">
    <w:abstractNumId w:val="7"/>
  </w:num>
  <w:num w:numId="6" w16cid:durableId="1883128271">
    <w:abstractNumId w:val="3"/>
  </w:num>
  <w:num w:numId="7" w16cid:durableId="2093817453">
    <w:abstractNumId w:val="2"/>
  </w:num>
  <w:num w:numId="8" w16cid:durableId="123239883">
    <w:abstractNumId w:val="1"/>
  </w:num>
  <w:num w:numId="9" w16cid:durableId="356465317">
    <w:abstractNumId w:val="0"/>
  </w:num>
  <w:num w:numId="10" w16cid:durableId="2130271884">
    <w:abstractNumId w:val="17"/>
  </w:num>
  <w:num w:numId="11" w16cid:durableId="654989938">
    <w:abstractNumId w:val="25"/>
  </w:num>
  <w:num w:numId="12" w16cid:durableId="1725371239">
    <w:abstractNumId w:val="13"/>
  </w:num>
  <w:num w:numId="13" w16cid:durableId="1369379373">
    <w:abstractNumId w:val="33"/>
  </w:num>
  <w:num w:numId="14" w16cid:durableId="606347920">
    <w:abstractNumId w:val="30"/>
  </w:num>
  <w:num w:numId="15" w16cid:durableId="973566094">
    <w:abstractNumId w:val="18"/>
  </w:num>
  <w:num w:numId="16" w16cid:durableId="1435129094">
    <w:abstractNumId w:val="20"/>
  </w:num>
  <w:num w:numId="17" w16cid:durableId="1988974375">
    <w:abstractNumId w:val="10"/>
  </w:num>
  <w:num w:numId="18" w16cid:durableId="536890962">
    <w:abstractNumId w:val="15"/>
  </w:num>
  <w:num w:numId="19" w16cid:durableId="327490056">
    <w:abstractNumId w:val="22"/>
  </w:num>
  <w:num w:numId="20" w16cid:durableId="1822579977">
    <w:abstractNumId w:val="27"/>
  </w:num>
  <w:num w:numId="21" w16cid:durableId="1948148232">
    <w:abstractNumId w:val="31"/>
  </w:num>
  <w:num w:numId="22" w16cid:durableId="1792239809">
    <w:abstractNumId w:val="24"/>
  </w:num>
  <w:num w:numId="23" w16cid:durableId="1448426316">
    <w:abstractNumId w:val="29"/>
  </w:num>
  <w:num w:numId="24" w16cid:durableId="341862063">
    <w:abstractNumId w:val="12"/>
  </w:num>
  <w:num w:numId="25" w16cid:durableId="1119687185">
    <w:abstractNumId w:val="11"/>
  </w:num>
  <w:num w:numId="26" w16cid:durableId="1405449645">
    <w:abstractNumId w:val="21"/>
  </w:num>
  <w:num w:numId="27" w16cid:durableId="2066104840">
    <w:abstractNumId w:val="19"/>
  </w:num>
  <w:num w:numId="28" w16cid:durableId="1447118997">
    <w:abstractNumId w:val="26"/>
  </w:num>
  <w:num w:numId="29" w16cid:durableId="1146046083">
    <w:abstractNumId w:val="16"/>
  </w:num>
  <w:num w:numId="30" w16cid:durableId="1798985821">
    <w:abstractNumId w:val="14"/>
  </w:num>
  <w:num w:numId="31" w16cid:durableId="594752020">
    <w:abstractNumId w:val="23"/>
  </w:num>
  <w:num w:numId="32" w16cid:durableId="758260834">
    <w:abstractNumId w:val="28"/>
  </w:num>
  <w:num w:numId="33" w16cid:durableId="204946417">
    <w:abstractNumId w:val="32"/>
  </w:num>
  <w:num w:numId="34" w16cid:durableId="2720574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739"/>
    <w:rsid w:val="000D2916"/>
    <w:rsid w:val="000E0025"/>
    <w:rsid w:val="0015074B"/>
    <w:rsid w:val="001A2E77"/>
    <w:rsid w:val="00275760"/>
    <w:rsid w:val="0029639D"/>
    <w:rsid w:val="003103F3"/>
    <w:rsid w:val="00326F90"/>
    <w:rsid w:val="00374A59"/>
    <w:rsid w:val="003F5C86"/>
    <w:rsid w:val="004A7E8E"/>
    <w:rsid w:val="004B4E57"/>
    <w:rsid w:val="004D349B"/>
    <w:rsid w:val="005F1225"/>
    <w:rsid w:val="00641B0A"/>
    <w:rsid w:val="007C1824"/>
    <w:rsid w:val="00836EC4"/>
    <w:rsid w:val="00840EB9"/>
    <w:rsid w:val="008C2BCF"/>
    <w:rsid w:val="008D2763"/>
    <w:rsid w:val="00933F93"/>
    <w:rsid w:val="00983E74"/>
    <w:rsid w:val="00A70A7B"/>
    <w:rsid w:val="00AA1D8D"/>
    <w:rsid w:val="00AB49BE"/>
    <w:rsid w:val="00B47730"/>
    <w:rsid w:val="00C041B1"/>
    <w:rsid w:val="00C05CD6"/>
    <w:rsid w:val="00C07DCB"/>
    <w:rsid w:val="00C16B95"/>
    <w:rsid w:val="00C73EE5"/>
    <w:rsid w:val="00CB0664"/>
    <w:rsid w:val="00D453CD"/>
    <w:rsid w:val="00EB1E6A"/>
    <w:rsid w:val="00EC7C11"/>
    <w:rsid w:val="00F50B3C"/>
    <w:rsid w:val="00FC19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B4E3F0"/>
  <w14:defaultImageDpi w14:val="300"/>
  <w15:docId w15:val="{FB72F0DA-5D03-4DED-AD56-EAC885BCF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453CD"/>
    <w:rPr>
      <w:rFonts w:ascii="Times New Roman" w:hAnsi="Times New Roman" w:cs="Times New Roman"/>
      <w:sz w:val="24"/>
      <w:szCs w:val="24"/>
    </w:rPr>
  </w:style>
  <w:style w:type="character" w:styleId="Hyperlink">
    <w:name w:val="Hyperlink"/>
    <w:basedOn w:val="DefaultParagraphFont"/>
    <w:uiPriority w:val="99"/>
    <w:unhideWhenUsed/>
    <w:rsid w:val="00983E74"/>
    <w:rPr>
      <w:color w:val="0000FF" w:themeColor="hyperlink"/>
      <w:u w:val="single"/>
    </w:rPr>
  </w:style>
  <w:style w:type="character" w:styleId="UnresolvedMention">
    <w:name w:val="Unresolved Mention"/>
    <w:basedOn w:val="DefaultParagraphFont"/>
    <w:uiPriority w:val="99"/>
    <w:semiHidden/>
    <w:unhideWhenUsed/>
    <w:rsid w:val="00983E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6</Pages>
  <Words>1028</Words>
  <Characters>5861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kuldeep180304@gmail.com</cp:lastModifiedBy>
  <cp:revision>8</cp:revision>
  <dcterms:created xsi:type="dcterms:W3CDTF">2026-01-28T12:17:00Z</dcterms:created>
  <dcterms:modified xsi:type="dcterms:W3CDTF">2026-03-21T05:40:00Z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3f52ac3e-57b1-47ca-b40b-935d5636bb76</vt:lpwstr>
  </property>
</Properties>
</file>